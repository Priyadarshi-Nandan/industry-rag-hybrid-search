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Great Wall of China</w:t>
      </w:r>
    </w:p>
    <w:p>
      <w:r>
        <w:t>The Great Wall of China is a series of fortifications built across the historical northern borders of China. It stretches approximately 21,196 kilometers in total length, making it one of the longest structures ever built.</w:t>
      </w:r>
    </w:p>
    <w:p>
      <w:r>
        <w:t>Construction of the wall began as early as the 7th century BC, with the most well-known sections built during the Ming Dynasty between 1368 and 1644. The wall was built primarily to protect Chinese states from invasions by nomadic groups.</w:t>
      </w:r>
    </w:p>
    <w:p>
      <w:r>
        <w:t>Contrary to popular belief, the Great Wall is not visible from space with the naked eye. This is a common misconception that has persisted despite being debunked by numerous astronauts.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