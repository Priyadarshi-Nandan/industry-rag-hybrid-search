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Sahara Desert</w:t>
      </w:r>
    </w:p>
    <w:p>
      <w:r>
        <w:t>The Sahara is the largest hot desert in the world, covering most of North Africa. It spans an area of approximately 9.2 million square kilometers, roughly the size of the United States or China.</w:t>
      </w:r>
    </w:p>
    <w:p>
      <w:r>
        <w:t>Despite its harsh conditions, the Sahara is home to several adapted species, including the fennec fox, dromedary camels, and various reptiles. Temperatures can exceed 50 degrees Celsius during the day and drop below freezing at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